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会议议程（按说话人分段）</w:t>
      </w:r>
    </w:p>
    <w:p>
      <w:pPr>
        <w:pStyle w:val="Heading2"/>
      </w:pPr>
      <w:r>
        <w:rPr>
          <w:b/>
        </w:rPr>
        <w:t xml:space="preserve">Section 1. </w:t>
      </w:r>
      <w:r>
        <w:rPr>
          <w:b/>
        </w:rPr>
        <w:t xml:space="preserve">SPEAKER_05 </w:t>
      </w:r>
      <w:r>
        <w:t>[起始：0:00:06，总时长：0:05:11]</w:t>
      </w:r>
    </w:p>
    <w:p>
      <w:pPr>
        <w:pStyle w:val="ListNumber"/>
      </w:pPr>
      <w:r>
        <w:rPr>
          <w:b/>
        </w:rPr>
        <w:t>1. SPEAKER_05</w:t>
      </w:r>
    </w:p>
    <w:p>
      <w:pPr>
        <w:pStyle w:val="ListBullet"/>
      </w:pPr>
      <w:r>
        <w:t>Action: You can see the transcript</w:t>
      </w:r>
    </w:p>
    <w:p>
      <w:pPr>
        <w:pStyle w:val="ListBullet"/>
      </w:pPr>
      <w:r>
        <w:t>Action: So you would just read that one</w:t>
      </w:r>
    </w:p>
    <w:p>
      <w:pPr>
        <w:pStyle w:val="ListBullet"/>
      </w:pPr>
      <w:r>
        <w:t>Action: And the short form I mean you should read the consent form but uh the thing to notice is that we will give you an opportunity to edit a all the transcripts</w:t>
      </w:r>
    </w:p>
    <w:p>
      <w:pPr>
        <w:pStyle w:val="ListBullet"/>
      </w:pPr>
      <w:r>
        <w:t>Action: On the speaker form just fill out as much of the information as you can</w:t>
      </w:r>
    </w:p>
    <w:p>
      <w:pPr>
        <w:pStyle w:val="ListBullet"/>
      </w:pPr>
      <w:r>
        <w:t>Action: Well what we 're gon na we 'll anonymize it in the transcript</w:t>
      </w:r>
    </w:p>
    <w:p>
      <w:pPr>
        <w:pStyle w:val="ListBullet"/>
      </w:pPr>
      <w:r>
        <w:t>Action: Um but uh um it w uh I do n't know a good way of doing it on the audio and still have people who are doing discourse research be able to use the data</w:t>
      </w:r>
    </w:p>
    <w:p>
      <w:pPr>
        <w:pStyle w:val="ListBullet"/>
      </w:pPr>
      <w:r>
        <w:t>Action: And so uh on the far field mikes we can expect very low recognition results</w:t>
      </w:r>
    </w:p>
    <w:p>
      <w:pPr>
        <w:pStyle w:val="ListBullet"/>
      </w:pPr>
      <w:r>
        <w:t>Action: And uh just make it as a generally available corpus</w:t>
      </w:r>
    </w:p>
    <w:p>
      <w:pPr>
        <w:pStyle w:val="ListBullet"/>
      </w:pPr>
      <w:r>
        <w:t>Action: So we 'll have some um comparison to be able to be made</w:t>
      </w:r>
    </w:p>
    <w:p>
      <w:pPr>
        <w:pStyle w:val="ListBullet"/>
      </w:pPr>
      <w:r>
        <w:t>Action: And uh read the digit strings and and fill out the forms</w:t>
      </w:r>
    </w:p>
    <w:p>
      <w:pPr>
        <w:pStyle w:val="ListBullet"/>
      </w:pPr>
      <w:r>
        <w:t>Action: And uh just give me a call which my number 's up there when your meeting is over</w:t>
      </w:r>
    </w:p>
    <w:p>
      <w:pPr>
        <w:pStyle w:val="ListBullet"/>
      </w:pPr>
      <w:r>
        <w:t>Action: Check one</w:t>
      </w:r>
    </w:p>
    <w:p>
      <w:pPr>
        <w:pStyle w:val="ListBullet"/>
      </w:pPr>
      <w:r>
        <w:t>Action: Check one</w:t>
      </w:r>
    </w:p>
    <w:p>
      <w:pPr>
        <w:pStyle w:val="ListBullet"/>
      </w:pPr>
      <w:r>
        <w:t>Action: Everyone would need extreme focus</w:t>
      </w:r>
    </w:p>
    <w:p>
      <w:pPr>
        <w:pStyle w:val="ListBullet"/>
      </w:pPr>
      <w:r>
        <w:t>Decision: So because the general environment is so challenging we decided to to do at least one set of digit strings to give ourselves something easier</w:t>
      </w:r>
    </w:p>
    <w:p>
      <w:pPr>
        <w:pStyle w:val="ListBullet"/>
      </w:pPr>
      <w:r>
        <w:t>Conflict: We 're talking about doing all at the same time but I think cognitively that would be really difficult</w:t>
      </w:r>
    </w:p>
    <w:p>
      <w:pPr>
        <w:pStyle w:val="ListBullet"/>
      </w:pPr>
      <w:r>
        <w:t>Conflict: All of you look like you 're doing it reasonably correctly but you want it about two thumb widths away from your mouth and then at the corner</w:t>
      </w:r>
    </w:p>
    <w:p>
      <w:pPr>
        <w:pStyle w:val="ListBullet"/>
      </w:pPr>
      <w:r>
        <w:t>Conflict: And the short form I mean you should read the consent form but uh the thing to notice is that we will give you an opportunity to edit a all the transcripts</w:t>
      </w:r>
    </w:p>
    <w:p>
      <w:pPr>
        <w:pStyle w:val="ListBullet"/>
      </w:pPr>
      <w:r>
        <w:t>Conflict: Um but not in the audio</w:t>
      </w:r>
    </w:p>
    <w:p>
      <w:pPr>
        <w:pStyle w:val="ListBullet"/>
      </w:pPr>
      <w:r>
        <w:t>Conflict: Um but uh um it w uh I do n't know a good way of doing it on the audio and still have people who are doing discourse research be able to use the data</w:t>
      </w:r>
    </w:p>
    <w:p>
      <w:pPr>
        <w:pStyle w:val="ListBullet"/>
      </w:pPr>
      <w:r>
        <w:t>Conflict: Yeah I mean whatever you wanna do is fine but we find that We want the meeting to be as natural as possible</w:t>
      </w:r>
    </w:p>
    <w:p>
      <w:pPr>
        <w:pStyle w:val="ListBullet"/>
      </w:pPr>
      <w:r>
        <w:t>Conflict: but it 's n</w:t>
      </w:r>
    </w:p>
    <w:p>
      <w:pPr>
        <w:pStyle w:val="ListBullet"/>
      </w:pPr>
      <w:r>
        <w:t>Conflict: but I m not gon na be on so do n't have them use this one</w:t>
      </w:r>
    </w:p>
    <w:p>
      <w:pPr>
        <w:pStyle w:val="ListBullet"/>
      </w:pPr>
      <w:r>
        <w:t>Conflict: Oh I see but the a but the but the</w:t>
      </w:r>
    </w:p>
    <w:p>
      <w:pPr>
        <w:pStyle w:val="Heading2"/>
      </w:pPr>
      <w:r>
        <w:rPr>
          <w:b/>
        </w:rPr>
        <w:t xml:space="preserve">Section 2. </w:t>
      </w:r>
      <w:r>
        <w:rPr>
          <w:b/>
        </w:rPr>
        <w:t xml:space="preserve">SPEAKER_03 </w:t>
      </w:r>
      <w:r>
        <w:t>[起始：0:00:23，总时长：0:28:55]</w:t>
      </w:r>
    </w:p>
    <w:p>
      <w:pPr>
        <w:pStyle w:val="ListNumber"/>
      </w:pPr>
      <w:r>
        <w:rPr>
          <w:b/>
        </w:rPr>
        <w:t>1. SPEAKER_03</w:t>
      </w:r>
    </w:p>
    <w:p>
      <w:pPr>
        <w:pStyle w:val="ListBullet"/>
      </w:pPr>
      <w:r>
        <w:t>Action: Well we can make up aliases for each of us</w:t>
      </w:r>
    </w:p>
    <w:p>
      <w:pPr>
        <w:pStyle w:val="ListBullet"/>
      </w:pPr>
      <w:r>
        <w:t>Action: And touch it</w:t>
      </w:r>
    </w:p>
    <w:p>
      <w:pPr>
        <w:pStyle w:val="ListBullet"/>
      </w:pPr>
      <w:r>
        <w:t>Action: But you can touch it</w:t>
      </w:r>
    </w:p>
    <w:p>
      <w:pPr>
        <w:pStyle w:val="ListBullet"/>
      </w:pPr>
      <w:r>
        <w:t>Action: It would always use the closest point to the object and then the tourists would be faced you know in front of a wall but it would do them absolutely no good</w:t>
      </w:r>
    </w:p>
    <w:p>
      <w:pPr>
        <w:pStyle w:val="ListBullet"/>
      </w:pPr>
      <w:r>
        <w:t>Action: Okay I This um These intentions we w w we could if we want to call it the the Vista mode where we just want to eh s get the overview or look at it the Enter mode and the well Tango mode</w:t>
      </w:r>
    </w:p>
    <w:p>
      <w:pPr>
        <w:pStyle w:val="ListBullet"/>
      </w:pPr>
      <w:r>
        <w:t>Action: Consider for example the Post Office in Chicago a building so large that it has its own zip code</w:t>
      </w:r>
    </w:p>
    <w:p>
      <w:pPr>
        <w:pStyle w:val="ListBullet"/>
      </w:pPr>
      <w:r>
        <w:t>Action: And um what we can sort of do if we look closer a closer at the the data That was the wrong one</w:t>
      </w:r>
    </w:p>
    <w:p>
      <w:pPr>
        <w:pStyle w:val="ListBullet"/>
      </w:pPr>
      <w:r>
        <w:t>Action: Then of course the the actual phrases may give us some idea of what the person wants</w:t>
      </w:r>
    </w:p>
    <w:p>
      <w:pPr>
        <w:pStyle w:val="ListBullet"/>
      </w:pPr>
      <w:r>
        <w:t>Action: That whatever it is you 're doing at the moment may also inter influence the interpretation of of a phrase</w:t>
      </w:r>
    </w:p>
    <w:p>
      <w:pPr>
        <w:pStyle w:val="ListBullet"/>
      </w:pPr>
      <w:r>
        <w:t>Action: We may need additional part of speech or maybe just some information on the verb and modifiers auxiliaries</w:t>
      </w:r>
    </w:p>
    <w:p>
      <w:pPr>
        <w:pStyle w:val="ListBullet"/>
      </w:pPr>
      <w:r>
        <w:t>Action: And then you can all imagine sort of a a constrained satisfaction program depending on on what um comes out</w:t>
      </w:r>
    </w:p>
    <w:p>
      <w:pPr>
        <w:pStyle w:val="ListBullet"/>
      </w:pPr>
      <w:r>
        <w:t>Action: We can change all of it any bit of it</w:t>
      </w:r>
    </w:p>
    <w:p>
      <w:pPr>
        <w:pStyle w:val="ListBullet"/>
      </w:pPr>
      <w:r>
        <w:t>Action: Throw it all away</w:t>
      </w:r>
    </w:p>
    <w:p>
      <w:pPr>
        <w:pStyle w:val="ListBullet"/>
      </w:pPr>
      <w:r>
        <w:t>Action: Um it will probably tell you how far away it is at least that 's That 's even what Deep Map does</w:t>
      </w:r>
    </w:p>
    <w:p>
      <w:pPr>
        <w:pStyle w:val="ListBullet"/>
      </w:pPr>
      <w:r>
        <w:t>Action: Because i we can not differentiate at the moment between you know the intention of wanting to go there or the intention of just know wanting to know where where it is</w:t>
      </w:r>
    </w:p>
    <w:p>
      <w:pPr>
        <w:pStyle w:val="ListBullet"/>
      </w:pPr>
      <w:r>
        <w:t>Action: you will tell them it 's on the East Coast</w:t>
      </w:r>
    </w:p>
    <w:p>
      <w:pPr>
        <w:pStyle w:val="ListBullet"/>
      </w:pPr>
      <w:r>
        <w:t>Action: Y y eh you wo n't tell them how to get there ft you know take that bus to the airport and blah blah blah</w:t>
      </w:r>
    </w:p>
    <w:p>
      <w:pPr>
        <w:pStyle w:val="ListBullet"/>
      </w:pPr>
      <w:r>
        <w:t>Action: But if it 's the post office you will tell them how to get there</w:t>
      </w:r>
    </w:p>
    <w:p>
      <w:pPr>
        <w:pStyle w:val="ListBullet"/>
      </w:pPr>
      <w:r>
        <w:t>Action: But um since we are designing a a a an compared to this even bigger data collection effort um we will definitely take care to put it in there in some shape way form over the other to see whether we can then get sort of empirically validated data</w:t>
      </w:r>
    </w:p>
    <w:p>
      <w:pPr>
        <w:pStyle w:val="ListBullet"/>
      </w:pPr>
      <w:r>
        <w:t>Action: But it does n't exclude anybody from phrasing it totally differently even if they still you know</w:t>
      </w:r>
    </w:p>
    <w:p>
      <w:pPr>
        <w:pStyle w:val="ListBullet"/>
      </w:pPr>
      <w:r>
        <w:t>Action: But but we will still get the phrasing all over the place</w:t>
      </w:r>
    </w:p>
    <w:p>
      <w:pPr>
        <w:pStyle w:val="ListBullet"/>
      </w:pPr>
      <w:r>
        <w:t>Action: Um I m sure we can produce some if we need it um that that will help us along those lines</w:t>
      </w:r>
    </w:p>
    <w:p>
      <w:pPr>
        <w:pStyle w:val="ListBullet"/>
      </w:pPr>
      <w:r>
        <w:t>Action: and and we will record both sides</w:t>
      </w:r>
    </w:p>
    <w:p>
      <w:pPr>
        <w:pStyle w:val="ListBullet"/>
      </w:pPr>
      <w:r>
        <w:t>Action: We can ins instruct the uh wizard in how expressive and talkative he should be</w:t>
      </w:r>
    </w:p>
    <w:p>
      <w:pPr>
        <w:pStyle w:val="ListBullet"/>
      </w:pPr>
      <w:r>
        <w:t>Action: Yeah or you can split it up</w:t>
      </w:r>
    </w:p>
    <w:p>
      <w:pPr>
        <w:pStyle w:val="ListBullet"/>
      </w:pPr>
      <w:r>
        <w:t>Action: Because it can produce better answers tell the person as I s showed you on this map n you know produce either you know a red line that goes to the Vista point or a red line that goes to the Tango point or red line that goes to the door which would be great</w:t>
      </w:r>
    </w:p>
    <w:p>
      <w:pPr>
        <w:pStyle w:val="ListBullet"/>
      </w:pPr>
      <w:r>
        <w:t>Action: So that it does n't take you to the wall every time</w:t>
      </w:r>
    </w:p>
    <w:p>
      <w:pPr>
        <w:pStyle w:val="ListBullet"/>
      </w:pPr>
      <w:r>
        <w:t>Action: And if to actually do that build it um you know run it y y run it on the data where you hand transcribe the parameters</w:t>
      </w:r>
    </w:p>
    <w:p>
      <w:pPr>
        <w:pStyle w:val="ListBullet"/>
      </w:pPr>
      <w:r>
        <w:t>Action: Though sin f in the short run you 'd set them and see ho how it worked and then in the longer run you would figure out how you could derive them</w:t>
      </w:r>
    </w:p>
    <w:p>
      <w:pPr>
        <w:pStyle w:val="ListBullet"/>
      </w:pPr>
      <w:r>
        <w:t>Decision: but uh I think we we will agree on that um to come up with a with a sort of very very first crude prototype and do some implementation work and do some some research and some modeling</w:t>
      </w:r>
    </w:p>
    <w:p>
      <w:pPr>
        <w:pStyle w:val="ListBullet"/>
      </w:pPr>
      <w:r>
        <w:t>Decision: But um maybe it might be interesting if if the two of you can agree on who 's gon na be the speaker next Monday to tell us something about the net you picked and what it does and how it does that</w:t>
      </w:r>
    </w:p>
    <w:p>
      <w:pPr>
        <w:pStyle w:val="ListBullet"/>
      </w:pPr>
      <w:r>
        <w:t>Conflict: We could pursue um if we thought it 's it 's worth it</w:t>
      </w:r>
    </w:p>
    <w:p>
      <w:pPr>
        <w:pStyle w:val="ListBullet"/>
      </w:pPr>
      <w:r>
        <w:t>Conflict: but uh I think we we will agree on that um to come up with a with a sort of very very first crude prototype and do some implementation work and do some some research and some modeling</w:t>
      </w:r>
    </w:p>
    <w:p>
      <w:pPr>
        <w:pStyle w:val="ListBullet"/>
      </w:pPr>
      <w:r>
        <w:t>Conflict: But you can not enter or do anything else</w:t>
      </w:r>
    </w:p>
    <w:p>
      <w:pPr>
        <w:pStyle w:val="ListBullet"/>
      </w:pPr>
      <w:r>
        <w:t>Conflict: But you can touch it</w:t>
      </w:r>
    </w:p>
    <w:p>
      <w:pPr>
        <w:pStyle w:val="ListBullet"/>
      </w:pPr>
      <w:r>
        <w:t>Conflict: It would always use the closest point to the object and then the tourists would be faced you know in front of a wall but it would do them absolutely no good</w:t>
      </w:r>
    </w:p>
    <w:p>
      <w:pPr>
        <w:pStyle w:val="ListBullet"/>
      </w:pPr>
      <w:r>
        <w:t>Conflict: So But sometimes the the Tango mode is really relevant in the in the sense that um if you want to uh If you do n't have the intention of entering your building but you know that something is really close to it and you just want to approach it or get to that building</w:t>
      </w:r>
    </w:p>
    <w:p>
      <w:pPr>
        <w:pStyle w:val="ListBullet"/>
      </w:pPr>
      <w:r>
        <w:t>Conflict: And we get tons of of these how do I get to I want to go to but also give me directions to and I would like to see</w:t>
      </w:r>
    </w:p>
    <w:p>
      <w:pPr>
        <w:pStyle w:val="ListBullet"/>
      </w:pPr>
      <w:r>
        <w:t>Conflict: But you usually want to enter them</w:t>
      </w:r>
    </w:p>
    <w:p>
      <w:pPr>
        <w:pStyle w:val="ListBullet"/>
      </w:pPr>
      <w:r>
        <w:t>Conflict: So I thought Mmm</w:t>
      </w:r>
    </w:p>
    <w:p>
      <w:pPr>
        <w:pStyle w:val="ListBullet"/>
      </w:pPr>
      <w:r>
        <w:t>Conflict: So this is not something which we can actually monitor now but just is something we can set</w:t>
      </w:r>
    </w:p>
    <w:p>
      <w:pPr>
        <w:pStyle w:val="ListBullet"/>
      </w:pPr>
      <w:r>
        <w:t>Conflict: But</w:t>
      </w:r>
    </w:p>
    <w:p>
      <w:pPr>
        <w:pStyle w:val="ListBullet"/>
      </w:pPr>
      <w:r>
        <w:t>Conflict: I thought about that</w:t>
      </w:r>
    </w:p>
    <w:p>
      <w:pPr>
        <w:pStyle w:val="ListBullet"/>
      </w:pPr>
      <w:r>
        <w:t>Conflict: But it 's not in there</w:t>
      </w:r>
    </w:p>
    <w:p>
      <w:pPr>
        <w:pStyle w:val="ListBullet"/>
      </w:pPr>
      <w:r>
        <w:t>Conflict: But um still outcome w the outcome will be some form of structure with the town hall and maybe saying it 's a WH focus on the town hall</w:t>
      </w:r>
    </w:p>
    <w:p>
      <w:pPr>
        <w:pStyle w:val="ListBullet"/>
      </w:pPr>
      <w:r>
        <w:t>Conflict: But to interpret it you know</w:t>
      </w:r>
    </w:p>
    <w:p>
      <w:pPr>
        <w:pStyle w:val="ListBullet"/>
      </w:pPr>
      <w:r>
        <w:t>Conflict: But if it 's the post office you will tell them how to get there</w:t>
      </w:r>
    </w:p>
    <w:p>
      <w:pPr>
        <w:pStyle w:val="ListBullet"/>
      </w:pPr>
      <w:r>
        <w:t>Conflict: But um since we are designing a a a an compared to this even bigger data collection effort um we will definitely take care to put it in there in some shape way form over the other to see whether we can then get sort of empirically validated data</w:t>
      </w:r>
    </w:p>
    <w:p>
      <w:pPr>
        <w:pStyle w:val="ListBullet"/>
      </w:pPr>
      <w:r>
        <w:t>Conflict: but that is n't that what we need for a belief net anyhow</w:t>
      </w:r>
    </w:p>
    <w:p>
      <w:pPr>
        <w:pStyle w:val="ListBullet"/>
      </w:pPr>
      <w:r>
        <w:t>Conflict: But it does n't exclude anybody from phrasing it totally differently even if they still you know</w:t>
      </w:r>
    </w:p>
    <w:p>
      <w:pPr>
        <w:pStyle w:val="ListBullet"/>
      </w:pPr>
      <w:r>
        <w:t>Conflict: But then other factors may come into play that change the outcome of their belief net</w:t>
      </w:r>
    </w:p>
    <w:p>
      <w:pPr>
        <w:pStyle w:val="ListBullet"/>
      </w:pPr>
      <w:r>
        <w:t>Conflict: But but we will still get the phrasing all over the place</w:t>
      </w:r>
    </w:p>
    <w:p>
      <w:pPr>
        <w:pStyle w:val="ListBullet"/>
      </w:pPr>
      <w:r>
        <w:t>Conflict: Uh N no no not i it was mobile but not not with a w a real wizard system</w:t>
      </w:r>
    </w:p>
    <w:p>
      <w:pPr>
        <w:pStyle w:val="ListBullet"/>
      </w:pPr>
      <w:r>
        <w:t>Conflict: But It was never th th the goal of that data collection to to serve for sat for such a purpose</w:t>
      </w:r>
    </w:p>
    <w:p>
      <w:pPr>
        <w:pStyle w:val="ListBullet"/>
      </w:pPr>
      <w:r>
        <w:t>Conflict: But you know you got ta leave something for other people to model</w:t>
      </w:r>
    </w:p>
    <w:p>
      <w:pPr>
        <w:pStyle w:val="ListBullet"/>
      </w:pPr>
      <w:r>
        <w:t>Conflict: And then a human operator comes on and and exp apologizes that the system has crashed but you know urges you to continue you know</w:t>
      </w:r>
    </w:p>
    <w:p>
      <w:pPr>
        <w:pStyle w:val="ListBullet"/>
      </w:pPr>
      <w:r>
        <w:t>Conflict: But it 's something uh that would provide some very interesting data for some people I know</w:t>
      </w:r>
    </w:p>
    <w:p>
      <w:pPr>
        <w:pStyle w:val="ListBullet"/>
      </w:pPr>
      <w:r>
        <w:t>Conflict: I but y I do n't think you really move sort of</w:t>
      </w:r>
    </w:p>
    <w:p>
      <w:pPr>
        <w:pStyle w:val="ListBullet"/>
      </w:pPr>
      <w:r>
        <w:t>Conflict: But um maybe the maybe what you 're suggesting Is what you 're suggesting that it might be too poor the data if we sort of limit it to this ping pong one t uh task results in a question and then there 's an answer</w:t>
      </w:r>
    </w:p>
    <w:p>
      <w:pPr>
        <w:pStyle w:val="ListBullet"/>
      </w:pPr>
      <w:r>
        <w:t>Conflict: But i But since we all probably are pretty sure that um the For example this th th the dialogue history is is um producing XML documents</w:t>
      </w:r>
    </w:p>
    <w:p>
      <w:pPr>
        <w:pStyle w:val="ListBullet"/>
      </w:pPr>
      <w:r>
        <w:t>Conflict: So if we w if we think it 's worth it one of these days not not with this first prototype but maybe with a second and we have the possibility of of taking input that 's generated elsewhere and learn from that that 'd be nice</w:t>
      </w:r>
    </w:p>
    <w:p>
      <w:pPr>
        <w:pStyle w:val="ListBullet"/>
      </w:pPr>
      <w:r>
        <w:t>Conflict: But um maybe it might be interesting if if the two of you can agree on who 's gon na be the speaker next Monday to tell us something about the net you picked and what it does and how it does that</w:t>
      </w:r>
    </w:p>
    <w:p>
      <w:pPr>
        <w:pStyle w:val="ListBullet"/>
      </w:pPr>
      <w:r>
        <w:t>Conflict: but uh but the uh This point is really I think very very valid that ultimately we hope that that both will merge into a harmonious and um wonderful um state where we can not only do the bare necessities IE changing the table so it does exactly in English what it does in German but also that we can sort of have the system where we can say OK this is what it usually does and now we add this little thing to it you know</w:t>
      </w:r>
    </w:p>
    <w:p>
      <w:pPr>
        <w:pStyle w:val="ListBullet"/>
      </w:pPr>
      <w:r>
        <w:t>Conflict: So not only can you show that you know something sensible but ultimately if you produce a system like this it takes the person where it wants to go</w:t>
      </w:r>
    </w:p>
    <w:p>
      <w:pPr>
        <w:pStyle w:val="ListBullet"/>
      </w:pPr>
      <w:r>
        <w:t>Conflict: Um So this was actually an actual problem that we encountered which nobody have has because car navigation systems do n't really care</w:t>
      </w:r>
    </w:p>
    <w:p>
      <w:pPr>
        <w:pStyle w:val="ListBullet"/>
      </w:pPr>
      <w:r>
        <w:t>Conflict: But even that is problematic</w:t>
      </w:r>
    </w:p>
    <w:p>
      <w:pPr>
        <w:pStyle w:val="ListBullet"/>
      </w:pPr>
      <w:r>
        <w:t>Conflict: but the entrance where you actually wanna go is somewhere completely different</w:t>
      </w:r>
    </w:p>
    <w:p>
      <w:pPr>
        <w:pStyle w:val="ListBullet"/>
      </w:pPr>
      <w:r>
        <w:t>Conflict: Have to reboot for that though</w:t>
      </w:r>
    </w:p>
    <w:p>
      <w:pPr>
        <w:pStyle w:val="ListBullet"/>
      </w:pPr>
      <w:r>
        <w:t>Conflict: There there 's more than I showed but um um I think this is sort of um in part my job to look at that and and to see whether there are features in there that can be extracted and to come up with some features that are not you know empirically based on on a real experiment or on on on reality but sort of on your intuition of you know Aha</w:t>
      </w:r>
    </w:p>
    <w:p>
      <w:pPr>
        <w:pStyle w:val="ListBullet"/>
      </w:pPr>
      <w:r>
        <w:t>Conflict: No you you will not have and there it is and uh But you know y y the um Oh yeah but to some extent this is a different discussion</w:t>
      </w:r>
    </w:p>
    <w:p>
      <w:pPr>
        <w:pStyle w:val="ListBullet"/>
      </w:pPr>
      <w:r>
        <w:t>Conflict: Though sin f in the short run you 'd set them and see ho how it worked and then in the longer run you would figure out how you could derive them</w:t>
      </w:r>
    </w:p>
    <w:p>
      <w:pPr>
        <w:pStyle w:val="ListBullet"/>
      </w:pPr>
      <w:r>
        <w:t>Conflict: And I think the other concern that has come up before too is if it 's um I do n't know if this was collected what situation this data was collected in</w:t>
      </w:r>
    </w:p>
    <w:p>
      <w:pPr>
        <w:pStyle w:val="Heading2"/>
      </w:pPr>
      <w:r>
        <w:rPr>
          <w:b/>
        </w:rPr>
        <w:t xml:space="preserve">Section 3. </w:t>
      </w:r>
      <w:r>
        <w:rPr>
          <w:b/>
        </w:rPr>
        <w:t xml:space="preserve">SPEAKER_04 </w:t>
      </w:r>
      <w:r>
        <w:t>[起始：0:00:52，总时长：0:28:08]</w:t>
      </w:r>
    </w:p>
    <w:p>
      <w:pPr>
        <w:pStyle w:val="ListNumber"/>
      </w:pPr>
      <w:r>
        <w:rPr>
          <w:b/>
        </w:rPr>
        <w:t>1. SPEAKER_04</w:t>
      </w:r>
    </w:p>
    <w:p>
      <w:pPr>
        <w:pStyle w:val="ListBullet"/>
      </w:pPr>
      <w:r>
        <w:t>Action: We m We may wind up with ver We we may need versions of all this garbage</w:t>
      </w:r>
    </w:p>
    <w:p>
      <w:pPr>
        <w:pStyle w:val="ListBullet"/>
      </w:pPr>
      <w:r>
        <w:t>Action: So why do n't you tell us briefly your give give your e normal schpiel</w:t>
      </w:r>
    </w:p>
    <w:p>
      <w:pPr>
        <w:pStyle w:val="ListBullet"/>
      </w:pPr>
      <w:r>
        <w:t>Action: Now they may wanna call that part of context</w:t>
      </w:r>
    </w:p>
    <w:p>
      <w:pPr>
        <w:pStyle w:val="ListBullet"/>
      </w:pPr>
      <w:r>
        <w:t>Action: And if things are obviously closed then you Pe people do n't wanna enter them</w:t>
      </w:r>
    </w:p>
    <w:p>
      <w:pPr>
        <w:pStyle w:val="ListBullet"/>
      </w:pPr>
      <w:r>
        <w:t>Action: and they do n't have the option of entering it</w:t>
      </w:r>
    </w:p>
    <w:p>
      <w:pPr>
        <w:pStyle w:val="ListBullet"/>
      </w:pPr>
      <w:r>
        <w:t>Action: And Now one thing you could do is always ask them but that 's boring</w:t>
      </w:r>
    </w:p>
    <w:p>
      <w:pPr>
        <w:pStyle w:val="ListBullet"/>
      </w:pPr>
      <w:r>
        <w:t>Action: Ask them which one you want</w:t>
      </w:r>
    </w:p>
    <w:p>
      <w:pPr>
        <w:pStyle w:val="ListBullet"/>
      </w:pPr>
      <w:r>
        <w:t>Action: And they do n't give you the kind of object they do n't give you any discourse history if you want to keep that you have to keep it somewhere else</w:t>
      </w:r>
    </w:p>
    <w:p>
      <w:pPr>
        <w:pStyle w:val="ListBullet"/>
      </w:pPr>
      <w:r>
        <w:t>Action: So we can work out terminology later</w:t>
      </w:r>
    </w:p>
    <w:p>
      <w:pPr>
        <w:pStyle w:val="ListBullet"/>
      </w:pPr>
      <w:r>
        <w:t>Action: So where would you get this information</w:t>
      </w:r>
    </w:p>
    <w:p>
      <w:pPr>
        <w:pStyle w:val="ListBullet"/>
      </w:pPr>
      <w:r>
        <w:t>Action: And expand it to to other things like this</w:t>
      </w:r>
    </w:p>
    <w:p>
      <w:pPr>
        <w:pStyle w:val="ListBullet"/>
      </w:pPr>
      <w:r>
        <w:t>Action: Hold on a s Hold on a second</w:t>
      </w:r>
    </w:p>
    <w:p>
      <w:pPr>
        <w:pStyle w:val="ListBullet"/>
      </w:pPr>
      <w:r>
        <w:t>Action: and we do have um a student who is a candidate for wizard</w:t>
      </w:r>
    </w:p>
    <w:p>
      <w:pPr>
        <w:pStyle w:val="ListBullet"/>
      </w:pPr>
      <w:r>
        <w:t>Action: Do you do you You know her</w:t>
      </w:r>
    </w:p>
    <w:p>
      <w:pPr>
        <w:pStyle w:val="ListBullet"/>
      </w:pPr>
      <w:r>
        <w:t>Action: So we may have someone uh to do this and she 's got you know some background in in all this stuff</w:t>
      </w:r>
    </w:p>
    <w:p>
      <w:pPr>
        <w:pStyle w:val="ListBullet"/>
      </w:pPr>
      <w:r>
        <w:t>Action: To v to View it</w:t>
      </w:r>
    </w:p>
    <w:p>
      <w:pPr>
        <w:pStyle w:val="ListBullet"/>
      </w:pPr>
      <w:r>
        <w:t>Action: To Enter it</w:t>
      </w:r>
    </w:p>
    <w:p>
      <w:pPr>
        <w:pStyle w:val="ListBullet"/>
      </w:pPr>
      <w:r>
        <w:t>Action: f Get one</w:t>
      </w:r>
    </w:p>
    <w:p>
      <w:pPr>
        <w:pStyle w:val="ListBullet"/>
      </w:pPr>
      <w:r>
        <w:t>Action: But we do want one in which it 's easy to interact with and uh modify</w:t>
      </w:r>
    </w:p>
    <w:p>
      <w:pPr>
        <w:pStyle w:val="ListBullet"/>
      </w:pPr>
      <w:r>
        <w:t>Action: We we have a we know what the outcomes are gon na be and we have some some data that 's loose we can use our own intuition and see how hard it is and importantly what intermediate nodes we think we need</w:t>
      </w:r>
    </w:p>
    <w:p>
      <w:pPr>
        <w:pStyle w:val="ListBullet"/>
      </w:pPr>
      <w:r>
        <w:t>Action: I mean you ca n't you ca n't run your project based on the speculation that that the data will come and you do n't have to actually design the nets</w:t>
      </w:r>
    </w:p>
    <w:p>
      <w:pPr>
        <w:pStyle w:val="ListBullet"/>
      </w:pPr>
      <w:r>
        <w:t>Action: You do n't You know you do n't really like it</w:t>
      </w:r>
    </w:p>
    <w:p>
      <w:pPr>
        <w:pStyle w:val="ListBullet"/>
      </w:pPr>
      <w:r>
        <w:t>Action: w I 'd like that this y</w:t>
      </w:r>
    </w:p>
    <w:p>
      <w:pPr>
        <w:pStyle w:val="ListBullet"/>
      </w:pPr>
      <w:r>
        <w:t>Action: yeah this week to ha to n to have y guys uh you know pick the y you know belief net package and tell us what it is and give us a pointer so we can play with it or something</w:t>
      </w:r>
    </w:p>
    <w:p>
      <w:pPr>
        <w:pStyle w:val="ListBullet"/>
      </w:pPr>
      <w:r>
        <w:t>Action: Make a first cut at you know what 's going on and probably the ea easiest way to do that is some on line way</w:t>
      </w:r>
    </w:p>
    <w:p>
      <w:pPr>
        <w:pStyle w:val="ListBullet"/>
      </w:pPr>
      <w:r>
        <w:t>Action: Probably not then cuz y you probably ca n't drop the mail there anyway</w:t>
      </w:r>
    </w:p>
    <w:p>
      <w:pPr>
        <w:pStyle w:val="ListBullet"/>
      </w:pPr>
      <w:r>
        <w:t>Action: We can end the meeting and call Adam and then we wanna s look at some filthy pictures of Heidelberg</w:t>
      </w:r>
    </w:p>
    <w:p>
      <w:pPr>
        <w:pStyle w:val="ListBullet"/>
      </w:pPr>
      <w:r>
        <w:t>Action: We can do that as well</w:t>
      </w:r>
    </w:p>
    <w:p>
      <w:pPr>
        <w:pStyle w:val="ListBullet"/>
      </w:pPr>
      <w:r>
        <w:t>Action: Got it</w:t>
      </w:r>
    </w:p>
    <w:p>
      <w:pPr>
        <w:pStyle w:val="ListBullet"/>
      </w:pPr>
      <w:r>
        <w:t>Decision: So the thing is i uh d naively speaking you ve you ve got a for this little task a belief net which is going to have as output the conditional pr probability of one of three things that the person wants to uh to View it to Enter it or to Tango with it</w:t>
      </w:r>
    </w:p>
    <w:p>
      <w:pPr>
        <w:pStyle w:val="ListBullet"/>
      </w:pPr>
      <w:r>
        <w:t>Decision: and they do n't have the option of entering it</w:t>
      </w:r>
    </w:p>
    <w:p>
      <w:pPr>
        <w:pStyle w:val="ListBullet"/>
      </w:pPr>
      <w:r>
        <w:t>Decision: So another thing that can come up and will come up as soon as you get serious about this is that another option of course is to have a more of a dialogue</w:t>
      </w:r>
    </w:p>
    <w:p>
      <w:pPr>
        <w:pStyle w:val="ListBullet"/>
      </w:pPr>
      <w:r>
        <w:t>Conflict: It 's really simple though</w:t>
      </w:r>
    </w:p>
    <w:p>
      <w:pPr>
        <w:pStyle w:val="ListBullet"/>
      </w:pPr>
      <w:r>
        <w:t>Conflict: OK but that was our idea</w:t>
      </w:r>
    </w:p>
    <w:p>
      <w:pPr>
        <w:pStyle w:val="ListBullet"/>
      </w:pPr>
      <w:r>
        <w:t>Conflict: But maybe that 's a false state of the system that it 's too close to call</w:t>
      </w:r>
    </w:p>
    <w:p>
      <w:pPr>
        <w:pStyle w:val="ListBullet"/>
      </w:pPr>
      <w:r>
        <w:t>Conflict: But only w Muh</w:t>
      </w:r>
    </w:p>
    <w:p>
      <w:pPr>
        <w:pStyle w:val="ListBullet"/>
      </w:pPr>
      <w:r>
        <w:t>Conflict: Since it it does is n't attributed</w:t>
      </w:r>
    </w:p>
    <w:p>
      <w:pPr>
        <w:pStyle w:val="ListBullet"/>
      </w:pPr>
      <w:r>
        <w:t>Conflict: But it 's deep enough that you can distinguish between these th three quite different kinds of uh going to see some tourist thing</w:t>
      </w:r>
    </w:p>
    <w:p>
      <w:pPr>
        <w:pStyle w:val="ListBullet"/>
      </w:pPr>
      <w:r>
        <w:t>Conflict: And Robert 's point is that the current front end does n't give you any way to Not only does n't it do it but it also does n't give you enough information to do it</w:t>
      </w:r>
    </w:p>
    <w:p>
      <w:pPr>
        <w:pStyle w:val="ListBullet"/>
      </w:pPr>
      <w:r>
        <w:t>Conflict: And my idea on how to combine them is with a belief net although it may turn out that t some totally different thing is gon na work better</w:t>
      </w:r>
    </w:p>
    <w:p>
      <w:pPr>
        <w:pStyle w:val="ListBullet"/>
      </w:pPr>
      <w:r>
        <w:t>Conflict: Um but the p the Anyway</w:t>
      </w:r>
    </w:p>
    <w:p>
      <w:pPr>
        <w:pStyle w:val="ListBullet"/>
      </w:pPr>
      <w:r>
        <w:t>Conflict: But the time of day matters a lot</w:t>
      </w:r>
    </w:p>
    <w:p>
      <w:pPr>
        <w:pStyle w:val="ListBullet"/>
      </w:pPr>
      <w:r>
        <w:t>Conflict: And Now one thing you could do is always ask them but that 's boring</w:t>
      </w:r>
    </w:p>
    <w:p>
      <w:pPr>
        <w:pStyle w:val="ListBullet"/>
      </w:pPr>
      <w:r>
        <w:t>Conflict: But that 's um not what we 're gon na do</w:t>
      </w:r>
    </w:p>
    <w:p>
      <w:pPr>
        <w:pStyle w:val="ListBullet"/>
      </w:pPr>
      <w:r>
        <w:t>Conflict: You want the you want the ability to a You want the ability to ask but what you do n't wanna do is onl build a system that always asks every time and i That 's not getting at the scientific problem and it 's In general you 're you know it 's gon na be much more complex than that</w:t>
      </w:r>
    </w:p>
    <w:p>
      <w:pPr>
        <w:pStyle w:val="ListBullet"/>
      </w:pPr>
      <w:r>
        <w:t>Conflict: but they c</w:t>
      </w:r>
    </w:p>
    <w:p>
      <w:pPr>
        <w:pStyle w:val="ListBullet"/>
      </w:pPr>
      <w:r>
        <w:t>Conflict: they call it intention lattice but</w:t>
      </w:r>
    </w:p>
    <w:p>
      <w:pPr>
        <w:pStyle w:val="ListBullet"/>
      </w:pPr>
      <w:r>
        <w:t>Conflict: But it would n't</w:t>
      </w:r>
    </w:p>
    <w:p>
      <w:pPr>
        <w:pStyle w:val="ListBullet"/>
      </w:pPr>
      <w:r>
        <w:t>Conflict: But i Go go back to the the uh th</w:t>
      </w:r>
    </w:p>
    <w:p>
      <w:pPr>
        <w:pStyle w:val="ListBullet"/>
      </w:pPr>
      <w:r>
        <w:t>Conflict: I mean you need them both but they 're quite distinct</w:t>
      </w:r>
    </w:p>
    <w:p>
      <w:pPr>
        <w:pStyle w:val="ListBullet"/>
      </w:pPr>
      <w:r>
        <w:t>Conflict: So the the the reason the belief net is in blue is the notion would be Uh this may be a bad dis bad idea but the idea is to take as a first goal see if we could actually build a belief net that would make this three way distinction uh in a plausible way given these We have all these transcripts and we 're able to by hand extract the features to put in the belief net</w:t>
      </w:r>
    </w:p>
    <w:p>
      <w:pPr>
        <w:pStyle w:val="ListBullet"/>
      </w:pPr>
      <w:r>
        <w:t>Conflict: But if we ca n't do that then we 're in trouble</w:t>
      </w:r>
    </w:p>
    <w:p>
      <w:pPr>
        <w:pStyle w:val="ListBullet"/>
      </w:pPr>
      <w:r>
        <w:t>Conflict: if it if it 's the belief nets we we 'll switch to you know logic or some terrible thing but I do n't think that 's gon na be the case</w:t>
      </w:r>
    </w:p>
    <w:p>
      <w:pPr>
        <w:pStyle w:val="ListBullet"/>
      </w:pPr>
      <w:r>
        <w:t>Conflict: The real issue is do what are the factors involved in determining this</w:t>
      </w:r>
    </w:p>
    <w:p>
      <w:pPr>
        <w:pStyle w:val="ListBullet"/>
      </w:pPr>
      <w:r>
        <w:t>Conflict: So uh I think you all know this but we are going to actually use this little room and start recording subjects probably within a month or something</w:t>
      </w:r>
    </w:p>
    <w:p>
      <w:pPr>
        <w:pStyle w:val="ListBullet"/>
      </w:pPr>
      <w:r>
        <w:t>Conflict: So our job is to figure out how to solve these problems</w:t>
      </w:r>
    </w:p>
    <w:p>
      <w:pPr>
        <w:pStyle w:val="ListBullet"/>
      </w:pPr>
      <w:r>
        <w:t>Conflict: y you 're absolutely right though</w:t>
      </w:r>
    </w:p>
    <w:p>
      <w:pPr>
        <w:pStyle w:val="ListBullet"/>
      </w:pPr>
      <w:r>
        <w:t>Conflict: And um Jane but also uh Liz have offered to help us do this uh data collection and design and stuff</w:t>
      </w:r>
    </w:p>
    <w:p>
      <w:pPr>
        <w:pStyle w:val="ListBullet"/>
      </w:pPr>
      <w:r>
        <w:t>Conflict: But uh the The problem that I was tr gon na try to focus on today was let 's suppose by magic you could collect dialogues in which one way or the other you were able to uh figure out both the intention and set the context and know what language was used</w:t>
      </w:r>
    </w:p>
    <w:p>
      <w:pPr>
        <w:pStyle w:val="ListBullet"/>
      </w:pPr>
      <w:r>
        <w:t>Conflict: The issue is can we find a way to basically featurize it so that we get some discrete number of features so that uh when we know the values to all those features or as many as possible we can w come up with the best estimate of which of the in this case three little intentions are most likely</w:t>
      </w:r>
    </w:p>
    <w:p>
      <w:pPr>
        <w:pStyle w:val="ListBullet"/>
      </w:pPr>
      <w:r>
        <w:t>Conflict: Now how you determine that is another issue</w:t>
      </w:r>
    </w:p>
    <w:p>
      <w:pPr>
        <w:pStyle w:val="ListBullet"/>
      </w:pPr>
      <w:r>
        <w:t>Conflict: But fo for the current problem it would just be OK if you can be sure that it 's a tourist versus a businessman versus a native or something uh that would give you a lot of discriminatory power and then just have a little section in your belief net that said pppt</w:t>
      </w:r>
    </w:p>
    <w:p>
      <w:pPr>
        <w:pStyle w:val="ListBullet"/>
      </w:pPr>
      <w:r>
        <w:t>Conflict: But we do want one in which it 's easy to interact with and uh modify</w:t>
      </w:r>
    </w:p>
    <w:p>
      <w:pPr>
        <w:pStyle w:val="ListBullet"/>
      </w:pPr>
      <w:r>
        <w:t>Conflict: I mean my guess is we are n't gon na have enough data that 's good enough to make the these data fitting ones worth it but I do n't know</w:t>
      </w:r>
    </w:p>
    <w:p>
      <w:pPr>
        <w:pStyle w:val="ListBullet"/>
      </w:pPr>
      <w:r>
        <w:t>Conflict: But it what I like about it is it 's very concrete</w:t>
      </w:r>
    </w:p>
    <w:p>
      <w:pPr>
        <w:pStyle w:val="ListBullet"/>
      </w:pPr>
      <w:r>
        <w:t>Conflict: So it if it turns out that just thinking about the problem you come up with things you really need to You know this is the kind of thing that is you know an intermediate little piece in your belief net</w:t>
      </w:r>
    </w:p>
    <w:p>
      <w:pPr>
        <w:pStyle w:val="ListBullet"/>
      </w:pPr>
      <w:r>
        <w:t>Conflict: But it may not be I have no idea whether that 's the best choice an</w:t>
      </w:r>
    </w:p>
    <w:p>
      <w:pPr>
        <w:pStyle w:val="ListBullet"/>
      </w:pPr>
      <w:r>
        <w:t>Conflict: I do n't know I do n't know whether you guys have met Kevin yet or not but uh Yeah</w:t>
      </w:r>
    </w:p>
    <w:p>
      <w:pPr>
        <w:pStyle w:val="ListBullet"/>
      </w:pPr>
      <w:r>
        <w:t>Conflict: But that 's you know not a big deal</w:t>
      </w:r>
    </w:p>
    <w:p>
      <w:pPr>
        <w:pStyle w:val="ListBullet"/>
      </w:pPr>
      <w:r>
        <w:t>Conflict: But that 's that 's fine</w:t>
      </w:r>
    </w:p>
    <w:p>
      <w:pPr>
        <w:pStyle w:val="ListBullet"/>
      </w:pPr>
      <w:r>
        <w:t>Conflict: It 'd be nice but</w:t>
      </w:r>
    </w:p>
    <w:p>
      <w:pPr>
        <w:pStyle w:val="ListBullet"/>
      </w:pPr>
      <w:r>
        <w:t>Conflict: but I I I do I do n't wanna count on it</w:t>
      </w:r>
    </w:p>
    <w:p>
      <w:pPr>
        <w:pStyle w:val="ListBullet"/>
      </w:pPr>
      <w:r>
        <w:t>Conflict: We are required at the end to give them stuff in their format but</w:t>
      </w:r>
    </w:p>
    <w:p>
      <w:pPr>
        <w:pStyle w:val="ListBullet"/>
      </w:pPr>
      <w:r>
        <w:t>Conflict: And then as soon as we have it I think we should start trying to populate it for this problem</w:t>
      </w:r>
    </w:p>
    <w:p>
      <w:pPr>
        <w:pStyle w:val="ListBullet"/>
      </w:pPr>
      <w:r>
        <w:t>Conflict: Well I 'd like to also though uh ha have a first cut at what the belief net looks like</w:t>
      </w:r>
    </w:p>
    <w:p>
      <w:pPr>
        <w:pStyle w:val="ListBullet"/>
      </w:pPr>
      <w:r>
        <w:t>Conflict: If if you know if we do n't get any information for these guys f for several weeks then we are n't gon na sit around you know wasting time trying to do the problem or guess what they You know just pppt</w:t>
      </w:r>
    </w:p>
    <w:p>
      <w:pPr>
        <w:pStyle w:val="ListBullet"/>
      </w:pPr>
      <w:r>
        <w:t>Conflict: No that one 's already on I thought he said</w:t>
      </w:r>
    </w:p>
    <w:p>
      <w:pPr>
        <w:pStyle w:val="Heading2"/>
      </w:pPr>
      <w:r>
        <w:rPr>
          <w:b/>
        </w:rPr>
        <w:t xml:space="preserve">Section 4. </w:t>
      </w:r>
      <w:r>
        <w:rPr>
          <w:b/>
        </w:rPr>
        <w:t xml:space="preserve">Unknown </w:t>
      </w:r>
      <w:r>
        <w:t>[起始：0:05:26，总时长：-1 day, 22:56:58]</w:t>
      </w:r>
    </w:p>
    <w:p>
      <w:pPr>
        <w:pStyle w:val="ListNumber"/>
      </w:pPr>
      <w:r>
        <w:rPr>
          <w:b/>
        </w:rPr>
        <w:t>1. Unknown</w:t>
      </w:r>
    </w:p>
    <w:p>
      <w:pPr>
        <w:pStyle w:val="ListBullet"/>
      </w:pPr>
      <w:r>
        <w:t>Action: Three five one nine O three six four O two three O eight seven three nine eight seven five nine Uh strike that</w:t>
      </w:r>
    </w:p>
    <w:p>
      <w:pPr>
        <w:pStyle w:val="ListBullet"/>
      </w:pPr>
      <w:r>
        <w:t>Decision: No explicit decisions found</w:t>
      </w:r>
    </w:p>
    <w:p>
      <w:pPr>
        <w:pStyle w:val="ListBullet"/>
      </w:pPr>
      <w:r>
        <w:t>Conflict: No conflicts mentioned</w:t>
      </w:r>
    </w:p>
    <w:p>
      <w:pPr>
        <w:pStyle w:val="Heading2"/>
      </w:pPr>
      <w:r>
        <w:rPr>
          <w:b/>
        </w:rPr>
        <w:t xml:space="preserve">Section 5. </w:t>
      </w:r>
      <w:r>
        <w:rPr>
          <w:b/>
        </w:rPr>
        <w:t xml:space="preserve">SPEAKER_02 </w:t>
      </w:r>
      <w:r>
        <w:t>[起始：0:00:05，总时长：0:01:58]</w:t>
      </w:r>
    </w:p>
    <w:p>
      <w:pPr>
        <w:pStyle w:val="ListNumber"/>
      </w:pPr>
      <w:r>
        <w:rPr>
          <w:b/>
        </w:rPr>
        <w:t>1. SPEAKER_02</w:t>
      </w:r>
    </w:p>
    <w:p>
      <w:pPr>
        <w:pStyle w:val="ListBullet"/>
      </w:pPr>
      <w:r>
        <w:t>Action: I did n't get that before</w:t>
      </w:r>
    </w:p>
    <w:p>
      <w:pPr>
        <w:pStyle w:val="ListBullet"/>
      </w:pPr>
      <w:r>
        <w:t>Action: So maybe you would wanna touch it</w:t>
      </w:r>
    </w:p>
    <w:p>
      <w:pPr>
        <w:pStyle w:val="ListBullet"/>
      </w:pPr>
      <w:r>
        <w:t>Action: Do they have a map and then you give them a scenario of some sort</w:t>
      </w:r>
    </w:p>
    <w:p>
      <w:pPr>
        <w:pStyle w:val="ListBullet"/>
      </w:pPr>
      <w:r>
        <w:t>Decision: No explicit decisions found</w:t>
      </w:r>
    </w:p>
    <w:p>
      <w:pPr>
        <w:pStyle w:val="ListBullet"/>
      </w:pPr>
      <w:r>
        <w:t>Conflict: But that does n't necessarily</w:t>
      </w:r>
    </w:p>
    <w:p>
      <w:pPr>
        <w:pStyle w:val="ListBullet"/>
      </w:pPr>
      <w:r>
        <w:t>Conflict: But we 'd have to infer a Source Path Goal to some degree for touching the side right</w:t>
      </w:r>
    </w:p>
    <w:p>
      <w:pPr>
        <w:pStyle w:val="ListBullet"/>
      </w:pPr>
      <w:r>
        <w:t>Conflict: See I would have thought it was more of a waltz</w:t>
      </w:r>
    </w:p>
    <w:p>
      <w:pPr>
        <w:pStyle w:val="ListBullet"/>
      </w:pPr>
      <w:r>
        <w:t>Conflict: I first thought it had something to do with the material that it w that 's why I asked</w:t>
      </w:r>
    </w:p>
    <w:p>
      <w:pPr>
        <w:pStyle w:val="Heading2"/>
      </w:pPr>
      <w:r>
        <w:rPr>
          <w:b/>
        </w:rPr>
        <w:t xml:space="preserve">Section 6. </w:t>
      </w:r>
      <w:r>
        <w:rPr>
          <w:b/>
        </w:rPr>
        <w:t xml:space="preserve">SPEAKER_00 </w:t>
      </w:r>
      <w:r>
        <w:t>[起始：0:16:02，总时长：0:05:00]</w:t>
      </w:r>
    </w:p>
    <w:p>
      <w:pPr>
        <w:pStyle w:val="ListNumber"/>
      </w:pPr>
      <w:r>
        <w:rPr>
          <w:b/>
        </w:rPr>
        <w:t>1. SPEAKER_00</w:t>
      </w:r>
    </w:p>
    <w:p>
      <w:pPr>
        <w:pStyle w:val="ListBullet"/>
      </w:pPr>
      <w:r>
        <w:t>Action: Do you wanna see a picture</w:t>
      </w:r>
    </w:p>
    <w:p>
      <w:pPr>
        <w:pStyle w:val="ListBullet"/>
      </w:pPr>
      <w:r>
        <w:t>Action: Take them into account</w:t>
      </w:r>
    </w:p>
    <w:p>
      <w:pPr>
        <w:pStyle w:val="ListBullet"/>
      </w:pPr>
      <w:r>
        <w:t>Action: Oh how to extract these features</w:t>
      </w:r>
    </w:p>
    <w:p>
      <w:pPr>
        <w:pStyle w:val="ListBullet"/>
      </w:pPr>
      <w:r>
        <w:t>Action: So your tasks do n't require you to I mean uh yo you 're told So when your task is I do n't know Go buy stamps or something like that</w:t>
      </w:r>
    </w:p>
    <w:p>
      <w:pPr>
        <w:pStyle w:val="ListBullet"/>
      </w:pPr>
      <w:r>
        <w:t>Action: Can you use the sample data</w:t>
      </w:r>
    </w:p>
    <w:p>
      <w:pPr>
        <w:pStyle w:val="ListBullet"/>
      </w:pPr>
      <w:r>
        <w:t>Decision: No explicit decisions found</w:t>
      </w:r>
    </w:p>
    <w:p>
      <w:pPr>
        <w:pStyle w:val="ListBullet"/>
      </w:pPr>
      <w:r>
        <w:t>Conflict: But Um Not from that data</w:t>
      </w:r>
    </w:p>
    <w:p>
      <w:pPr>
        <w:pStyle w:val="ListBullet"/>
      </w:pPr>
      <w:r>
        <w:t>Conflict: But but you do n't worry about h how to extract them</w:t>
      </w:r>
    </w:p>
    <w:p>
      <w:pPr>
        <w:pStyle w:val="ListBullet"/>
      </w:pPr>
      <w:r>
        <w:t>Conflict: Um I missed the beginning but um I guess could you back to the slide the previous one</w:t>
      </w:r>
    </w:p>
    <w:p>
      <w:pPr>
        <w:pStyle w:val="ListBullet"/>
      </w:pPr>
      <w:r>
        <w:t>Conflict: But l OK</w:t>
      </w:r>
    </w:p>
    <w:p>
      <w:pPr>
        <w:pStyle w:val="ListBullet"/>
      </w:pPr>
      <w:r>
        <w:t>Conflict: But OK</w:t>
      </w:r>
    </w:p>
    <w:p>
      <w:pPr>
        <w:pStyle w:val="ListBullet"/>
      </w:pPr>
      <w:r>
        <w:t>Conflict: But is it I guess I do n't know The situation of of collecting th the data of like Here you could imagine them being walking around the city</w:t>
      </w:r>
    </w:p>
    <w:p>
      <w:pPr>
        <w:pStyle w:val="ListBullet"/>
      </w:pPr>
      <w:r>
        <w:t>Conflict: I guess the reason I was asking about the sort of the de the details of this kind of thing is that um it 's one thing to collect data for I do n't know speech recognition or various other tasks that have pretty c clear correct answers but with intention um obviously as you point out there 's a lot of di other factors and</w:t>
      </w:r>
    </w:p>
    <w:p>
      <w:pPr>
        <w:pStyle w:val="Heading2"/>
      </w:pPr>
      <w:r>
        <w:rPr>
          <w:b/>
        </w:rPr>
        <w:t xml:space="preserve">Section 7. </w:t>
      </w:r>
      <w:r>
        <w:rPr>
          <w:b/>
        </w:rPr>
        <w:t xml:space="preserve">SPEAKER_01 </w:t>
      </w:r>
      <w:r>
        <w:t>[起始：0:20:11，总时长：0:00:36]</w:t>
      </w:r>
    </w:p>
    <w:p>
      <w:pPr>
        <w:pStyle w:val="ListNumber"/>
      </w:pPr>
      <w:r>
        <w:rPr>
          <w:b/>
        </w:rPr>
        <w:t>1. SPEAKER_01</w:t>
      </w:r>
    </w:p>
    <w:p>
      <w:pPr>
        <w:pStyle w:val="ListBullet"/>
      </w:pPr>
      <w:r>
        <w:t>Action: No specific actions identified</w:t>
      </w:r>
    </w:p>
    <w:p>
      <w:pPr>
        <w:pStyle w:val="ListBullet"/>
      </w:pPr>
      <w:r>
        <w:t>Decision: No explicit decisions found</w:t>
      </w:r>
    </w:p>
    <w:p>
      <w:pPr>
        <w:pStyle w:val="ListBullet"/>
      </w:pPr>
      <w:r>
        <w:t>Conflict: No conflicts mentioned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